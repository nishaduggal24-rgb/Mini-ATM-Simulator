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ATM SIMULATOR</w:t>
      </w:r>
    </w:p>
    <w:p>
      <w:pPr>
        <w:jc w:val="center"/>
      </w:pPr>
      <w:r>
        <w:rPr>
          <w:b/>
          <w:sz w:val="32"/>
        </w:rPr>
        <w:t>Source Code &amp; Project Documentation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D9EAF7"/>
          </w:tcPr>
          <w:p>
            <w:r/>
            <w:r>
              <w:rPr>
                <w:b/>
                <w:sz w:val="20"/>
              </w:rPr>
              <w:t>Student Name</w:t>
            </w:r>
          </w:p>
        </w:tc>
        <w:tc>
          <w:tcPr>
            <w:tcW w:type="dxa" w:w="5256"/>
            <w:vAlign w:val="center"/>
          </w:tcPr>
          <w:p>
            <w:r/>
            <w:r>
              <w:rPr>
                <w:b w:val="0"/>
                <w:sz w:val="20"/>
              </w:rPr>
              <w:t>Nisha</w:t>
            </w:r>
          </w:p>
        </w:tc>
      </w:tr>
      <w:tr>
        <w:tc>
          <w:tcPr>
            <w:tcW w:type="dxa" w:w="5256"/>
            <w:vAlign w:val="center"/>
            <w:shd w:fill="D9EAF7"/>
          </w:tcPr>
          <w:p>
            <w:r/>
            <w:r>
              <w:rPr>
                <w:b/>
                <w:sz w:val="20"/>
              </w:rPr>
              <w:t>Roll No.</w:t>
            </w:r>
          </w:p>
        </w:tc>
        <w:tc>
          <w:tcPr>
            <w:tcW w:type="dxa" w:w="5256"/>
            <w:vAlign w:val="center"/>
          </w:tcPr>
          <w:p>
            <w:r/>
            <w:r>
              <w:rPr>
                <w:b w:val="0"/>
                <w:sz w:val="20"/>
              </w:rPr>
              <w:t>2443002</w:t>
            </w:r>
          </w:p>
        </w:tc>
      </w:tr>
      <w:tr>
        <w:tc>
          <w:tcPr>
            <w:tcW w:type="dxa" w:w="5256"/>
            <w:vAlign w:val="center"/>
            <w:shd w:fill="D9EAF7"/>
          </w:tcPr>
          <w:p>
            <w:r/>
            <w:r>
              <w:rPr>
                <w:b/>
                <w:sz w:val="20"/>
              </w:rPr>
              <w:t>Assignment</w:t>
            </w:r>
          </w:p>
        </w:tc>
        <w:tc>
          <w:tcPr>
            <w:tcW w:type="dxa" w:w="5256"/>
            <w:vAlign w:val="center"/>
          </w:tcPr>
          <w:p>
            <w:r/>
            <w:r>
              <w:rPr>
                <w:b w:val="0"/>
                <w:sz w:val="20"/>
              </w:rPr>
              <w:t>ATM Simulator</w:t>
            </w:r>
          </w:p>
        </w:tc>
      </w:tr>
    </w:tbl>
    <w:p>
      <w:r>
        <w:br w:type="page"/>
      </w:r>
    </w:p>
    <w:p>
      <w:pPr>
        <w:pStyle w:val="Heading1"/>
      </w:pPr>
      <w:r>
        <w:t>1. Source Code (HTML, CSS &amp; PHP)</w:t>
      </w:r>
    </w:p>
    <w:p>
      <w:r>
        <w:t>The complete editable source code provided for the ATM Simulator is given below.</w:t>
      </w:r>
    </w:p>
    <w:p>
      <w:pPr>
        <w:spacing w:after="0" w:line="240" w:lineRule="auto"/>
      </w:pPr>
      <w:r>
        <w:rPr>
          <w:rFonts w:ascii="Courier New" w:hAnsi="Courier New"/>
          <w:sz w:val="14"/>
        </w:rPr>
        <w:t>&lt;?php</w:t>
      </w:r>
    </w:p>
    <w:p>
      <w:pPr>
        <w:spacing w:after="0" w:line="240" w:lineRule="auto"/>
      </w:pPr>
      <w:r>
        <w:rPr>
          <w:rFonts w:ascii="Courier New" w:hAnsi="Courier New"/>
          <w:sz w:val="14"/>
        </w:rPr>
        <w:t>session_start();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Default ATM details</w:t>
      </w:r>
    </w:p>
    <w:p>
      <w:pPr>
        <w:spacing w:after="0" w:line="240" w:lineRule="auto"/>
      </w:pPr>
      <w:r>
        <w:rPr>
          <w:rFonts w:ascii="Courier New" w:hAnsi="Courier New"/>
          <w:sz w:val="14"/>
        </w:rPr>
        <w:t>if (!isset($_SESSION['balance'])) {</w:t>
      </w:r>
    </w:p>
    <w:p>
      <w:pPr>
        <w:spacing w:after="0" w:line="240" w:lineRule="auto"/>
      </w:pPr>
      <w:r>
        <w:rPr>
          <w:rFonts w:ascii="Courier New" w:hAnsi="Courier New"/>
          <w:sz w:val="14"/>
        </w:rPr>
        <w:t xml:space="preserve">    $_SESSION['balance'] = 10000;</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if (!isset($_SESSION['pin'])) {</w:t>
      </w:r>
    </w:p>
    <w:p>
      <w:pPr>
        <w:spacing w:after="0" w:line="240" w:lineRule="auto"/>
      </w:pPr>
      <w:r>
        <w:rPr>
          <w:rFonts w:ascii="Courier New" w:hAnsi="Courier New"/>
          <w:sz w:val="14"/>
        </w:rPr>
        <w:t xml:space="preserve">    $_SESSION['pin'] = "1234";</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$message =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Login</w:t>
      </w:r>
    </w:p>
    <w:p>
      <w:pPr>
        <w:spacing w:after="0" w:line="240" w:lineRule="auto"/>
      </w:pPr>
      <w:r>
        <w:rPr>
          <w:rFonts w:ascii="Courier New" w:hAnsi="Courier New"/>
          <w:sz w:val="14"/>
        </w:rPr>
        <w:t>if (isset($_POST['login'])) {</w:t>
      </w:r>
    </w:p>
    <w:p>
      <w:pPr>
        <w:spacing w:after="0" w:line="240" w:lineRule="auto"/>
      </w:pPr>
      <w:r>
        <w:rPr>
          <w:rFonts w:ascii="Courier New" w:hAnsi="Courier New"/>
          <w:sz w:val="14"/>
        </w:rPr>
        <w:t xml:space="preserve">    $pin = $_POST['pin'];</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if ($pin == $_SESSION['pin']) {</w:t>
      </w:r>
    </w:p>
    <w:p>
      <w:pPr>
        <w:spacing w:after="0" w:line="240" w:lineRule="auto"/>
      </w:pPr>
      <w:r>
        <w:rPr>
          <w:rFonts w:ascii="Courier New" w:hAnsi="Courier New"/>
          <w:sz w:val="14"/>
        </w:rPr>
        <w:t xml:space="preserve">        $_SESSION['login'] = true;</w:t>
      </w:r>
    </w:p>
    <w:p>
      <w:pPr>
        <w:spacing w:after="0" w:line="240" w:lineRule="auto"/>
      </w:pPr>
      <w:r>
        <w:rPr>
          <w:rFonts w:ascii="Courier New" w:hAnsi="Courier New"/>
          <w:sz w:val="14"/>
        </w:rPr>
        <w:t xml:space="preserve">    } else {</w:t>
      </w:r>
    </w:p>
    <w:p>
      <w:pPr>
        <w:spacing w:after="0" w:line="240" w:lineRule="auto"/>
      </w:pPr>
      <w:r>
        <w:rPr>
          <w:rFonts w:ascii="Courier New" w:hAnsi="Courier New"/>
          <w:sz w:val="14"/>
        </w:rPr>
        <w:t xml:space="preserve">        $message = "❌ Incorrect PIN!";</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Logout</w:t>
      </w:r>
    </w:p>
    <w:p>
      <w:pPr>
        <w:spacing w:after="0" w:line="240" w:lineRule="auto"/>
      </w:pPr>
      <w:r>
        <w:rPr>
          <w:rFonts w:ascii="Courier New" w:hAnsi="Courier New"/>
          <w:sz w:val="14"/>
        </w:rPr>
        <w:t>if (isset($_POST['logout'])) {</w:t>
      </w:r>
    </w:p>
    <w:p>
      <w:pPr>
        <w:spacing w:after="0" w:line="240" w:lineRule="auto"/>
      </w:pPr>
      <w:r>
        <w:rPr>
          <w:rFonts w:ascii="Courier New" w:hAnsi="Courier New"/>
          <w:sz w:val="14"/>
        </w:rPr>
        <w:t xml:space="preserve">    session_destroy();</w:t>
      </w:r>
    </w:p>
    <w:p>
      <w:pPr>
        <w:spacing w:after="0" w:line="240" w:lineRule="auto"/>
      </w:pPr>
      <w:r>
        <w:rPr>
          <w:rFonts w:ascii="Courier New" w:hAnsi="Courier New"/>
          <w:sz w:val="14"/>
        </w:rPr>
        <w:t xml:space="preserve">    header("Location: atm.php");</w:t>
      </w:r>
    </w:p>
    <w:p>
      <w:pPr>
        <w:spacing w:after="0" w:line="240" w:lineRule="auto"/>
      </w:pPr>
      <w:r>
        <w:rPr>
          <w:rFonts w:ascii="Courier New" w:hAnsi="Courier New"/>
          <w:sz w:val="14"/>
        </w:rPr>
        <w:t xml:space="preserve">    exit();</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ATM Operations</w:t>
      </w:r>
    </w:p>
    <w:p>
      <w:pPr>
        <w:spacing w:after="0" w:line="240" w:lineRule="auto"/>
      </w:pPr>
      <w:r>
        <w:rPr>
          <w:rFonts w:ascii="Courier New" w:hAnsi="Courier New"/>
          <w:sz w:val="14"/>
        </w:rPr>
        <w:t>if (isset($_SESSION['login']) &amp;&amp; $_SESSION['login'] == true)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if (isset($_POST['deposit'])) {</w:t>
      </w:r>
    </w:p>
    <w:p>
      <w:pPr>
        <w:spacing w:after="0" w:line="240" w:lineRule="auto"/>
      </w:pPr>
      <w:r>
        <w:rPr>
          <w:rFonts w:ascii="Courier New" w:hAnsi="Courier New"/>
          <w:sz w:val="14"/>
        </w:rPr>
        <w:t xml:space="preserve">        $amount = $_POST['amount'];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if ($amount &gt; 0) {</w:t>
      </w:r>
    </w:p>
    <w:p>
      <w:pPr>
        <w:spacing w:after="0" w:line="240" w:lineRule="auto"/>
      </w:pPr>
      <w:r>
        <w:rPr>
          <w:rFonts w:ascii="Courier New" w:hAnsi="Courier New"/>
          <w:sz w:val="14"/>
        </w:rPr>
        <w:t xml:space="preserve">            $_SESSION['balance'] += $amount;</w:t>
      </w:r>
    </w:p>
    <w:p>
      <w:pPr>
        <w:spacing w:after="0" w:line="240" w:lineRule="auto"/>
      </w:pPr>
      <w:r>
        <w:rPr>
          <w:rFonts w:ascii="Courier New" w:hAnsi="Courier New"/>
          <w:sz w:val="14"/>
        </w:rPr>
        <w:t xml:space="preserve">            $message = "✅ ₹$amount deposited successfully!";</w:t>
      </w:r>
    </w:p>
    <w:p>
      <w:pPr>
        <w:spacing w:after="0" w:line="240" w:lineRule="auto"/>
      </w:pPr>
      <w:r>
        <w:rPr>
          <w:rFonts w:ascii="Courier New" w:hAnsi="Courier New"/>
          <w:sz w:val="14"/>
        </w:rPr>
        <w:t xml:space="preserve">        } else {</w:t>
      </w:r>
    </w:p>
    <w:p>
      <w:pPr>
        <w:spacing w:after="0" w:line="240" w:lineRule="auto"/>
      </w:pPr>
      <w:r>
        <w:rPr>
          <w:rFonts w:ascii="Courier New" w:hAnsi="Courier New"/>
          <w:sz w:val="14"/>
        </w:rPr>
        <w:t xml:space="preserve">            $message = "❌ Enter a valid amount.";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if (isset($_POST['withdraw'])) {</w:t>
      </w:r>
    </w:p>
    <w:p>
      <w:pPr>
        <w:spacing w:after="0" w:line="240" w:lineRule="auto"/>
      </w:pPr>
      <w:r>
        <w:rPr>
          <w:rFonts w:ascii="Courier New" w:hAnsi="Courier New"/>
          <w:sz w:val="14"/>
        </w:rPr>
        <w:t xml:space="preserve">        $amount = $_POST['amount'];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if ($amount &lt;= 0) {</w:t>
      </w:r>
    </w:p>
    <w:p>
      <w:pPr>
        <w:spacing w:after="0" w:line="240" w:lineRule="auto"/>
      </w:pPr>
      <w:r>
        <w:rPr>
          <w:rFonts w:ascii="Courier New" w:hAnsi="Courier New"/>
          <w:sz w:val="14"/>
        </w:rPr>
        <w:t xml:space="preserve">            $message = "❌ Enter a valid amount.";</w:t>
      </w:r>
    </w:p>
    <w:p>
      <w:pPr>
        <w:spacing w:after="0" w:line="240" w:lineRule="auto"/>
      </w:pPr>
      <w:r>
        <w:rPr>
          <w:rFonts w:ascii="Courier New" w:hAnsi="Courier New"/>
          <w:sz w:val="14"/>
        </w:rPr>
        <w:t xml:space="preserve">        } elseif ($amount &gt; $_SESSION['balance']) {</w:t>
      </w:r>
    </w:p>
    <w:p>
      <w:pPr>
        <w:spacing w:after="0" w:line="240" w:lineRule="auto"/>
      </w:pPr>
      <w:r>
        <w:rPr>
          <w:rFonts w:ascii="Courier New" w:hAnsi="Courier New"/>
          <w:sz w:val="14"/>
        </w:rPr>
        <w:t xml:space="preserve">            $message = "❌ Insufficient Balance!";</w:t>
      </w:r>
    </w:p>
    <w:p>
      <w:pPr>
        <w:spacing w:after="0" w:line="240" w:lineRule="auto"/>
      </w:pPr>
      <w:r>
        <w:rPr>
          <w:rFonts w:ascii="Courier New" w:hAnsi="Courier New"/>
          <w:sz w:val="14"/>
        </w:rPr>
        <w:t xml:space="preserve">        } else {</w:t>
      </w:r>
    </w:p>
    <w:p>
      <w:pPr>
        <w:spacing w:after="0" w:line="240" w:lineRule="auto"/>
      </w:pPr>
      <w:r>
        <w:rPr>
          <w:rFonts w:ascii="Courier New" w:hAnsi="Courier New"/>
          <w:sz w:val="14"/>
        </w:rPr>
        <w:t xml:space="preserve">            $_SESSION['balance'] -= $amount;</w:t>
      </w:r>
    </w:p>
    <w:p>
      <w:pPr>
        <w:spacing w:after="0" w:line="240" w:lineRule="auto"/>
      </w:pPr>
      <w:r>
        <w:rPr>
          <w:rFonts w:ascii="Courier New" w:hAnsi="Courier New"/>
          <w:sz w:val="14"/>
        </w:rPr>
        <w:t xml:space="preserve">            $message = "✅ ₹$amount withdrawn successfully!";</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if (isset($_POST['change_pin'])) {</w:t>
      </w:r>
    </w:p>
    <w:p>
      <w:pPr>
        <w:spacing w:after="0" w:line="240" w:lineRule="auto"/>
      </w:pPr>
      <w:r>
        <w:rPr>
          <w:rFonts w:ascii="Courier New" w:hAnsi="Courier New"/>
          <w:sz w:val="14"/>
        </w:rPr>
        <w:t xml:space="preserve">        $old_pin = $_POST['old_pin'];</w:t>
      </w:r>
    </w:p>
    <w:p>
      <w:pPr>
        <w:spacing w:after="0" w:line="240" w:lineRule="auto"/>
      </w:pPr>
      <w:r>
        <w:rPr>
          <w:rFonts w:ascii="Courier New" w:hAnsi="Courier New"/>
          <w:sz w:val="14"/>
        </w:rPr>
        <w:t xml:space="preserve">        $new_pin = $_POST['new_pin'];</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if ($old_pin == $_SESSION['pin']) {</w:t>
      </w:r>
    </w:p>
    <w:p>
      <w:pPr>
        <w:spacing w:after="0" w:line="240" w:lineRule="auto"/>
      </w:pPr>
      <w:r>
        <w:rPr>
          <w:rFonts w:ascii="Courier New" w:hAnsi="Courier New"/>
          <w:sz w:val="14"/>
        </w:rPr>
        <w:t xml:space="preserve">            if (strlen($new_pin) == 4 &amp;&amp; is_numeric($new_pin)) {</w:t>
      </w:r>
    </w:p>
    <w:p>
      <w:pPr>
        <w:spacing w:after="0" w:line="240" w:lineRule="auto"/>
      </w:pPr>
      <w:r>
        <w:rPr>
          <w:rFonts w:ascii="Courier New" w:hAnsi="Courier New"/>
          <w:sz w:val="14"/>
        </w:rPr>
        <w:t xml:space="preserve">                $_SESSION['pin'] = $new_pin;</w:t>
      </w:r>
    </w:p>
    <w:p>
      <w:pPr>
        <w:spacing w:after="0" w:line="240" w:lineRule="auto"/>
      </w:pPr>
      <w:r>
        <w:rPr>
          <w:rFonts w:ascii="Courier New" w:hAnsi="Courier New"/>
          <w:sz w:val="14"/>
        </w:rPr>
        <w:t xml:space="preserve">                $message = "✅ PIN changed successfully!";</w:t>
      </w:r>
    </w:p>
    <w:p>
      <w:pPr>
        <w:spacing w:after="0" w:line="240" w:lineRule="auto"/>
      </w:pPr>
      <w:r>
        <w:rPr>
          <w:rFonts w:ascii="Courier New" w:hAnsi="Courier New"/>
          <w:sz w:val="14"/>
        </w:rPr>
        <w:t xml:space="preserve">            } else {</w:t>
      </w:r>
    </w:p>
    <w:p>
      <w:pPr>
        <w:spacing w:after="0" w:line="240" w:lineRule="auto"/>
      </w:pPr>
      <w:r>
        <w:rPr>
          <w:rFonts w:ascii="Courier New" w:hAnsi="Courier New"/>
          <w:sz w:val="14"/>
        </w:rPr>
        <w:t xml:space="preserve">                $message = "❌ New PIN must contain 4 digits.";</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 else {</w:t>
      </w:r>
    </w:p>
    <w:p>
      <w:pPr>
        <w:spacing w:after="0" w:line="240" w:lineRule="auto"/>
      </w:pPr>
      <w:r>
        <w:rPr>
          <w:rFonts w:ascii="Courier New" w:hAnsi="Courier New"/>
          <w:sz w:val="14"/>
        </w:rPr>
        <w:t xml:space="preserve">            $message = "❌ Old PIN is incorrect!";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w:t>
      </w:r>
    </w:p>
    <w:p>
      <w:pPr>
        <w:spacing w:after="0" w:line="240" w:lineRule="auto"/>
      </w:pPr>
      <w:r>
        <w:rPr>
          <w:rFonts w:ascii="Courier New" w:hAnsi="Courier New"/>
          <w:sz w:val="14"/>
        </w:rPr>
        <w:t>?&gt;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&lt;!DOCTYPE html&gt;</w:t>
      </w:r>
    </w:p>
    <w:p>
      <w:pPr>
        <w:spacing w:after="0" w:line="240" w:lineRule="auto"/>
      </w:pPr>
      <w:r>
        <w:rPr>
          <w:rFonts w:ascii="Courier New" w:hAnsi="Courier New"/>
          <w:sz w:val="14"/>
        </w:rPr>
        <w:t>&lt;html&gt;</w:t>
      </w:r>
    </w:p>
    <w:p>
      <w:pPr>
        <w:spacing w:after="0" w:line="240" w:lineRule="auto"/>
      </w:pPr>
      <w:r>
        <w:rPr>
          <w:rFonts w:ascii="Courier New" w:hAnsi="Courier New"/>
          <w:sz w:val="14"/>
        </w:rPr>
        <w:t>&lt;head&gt;</w:t>
      </w:r>
    </w:p>
    <w:p>
      <w:pPr>
        <w:spacing w:after="0" w:line="240" w:lineRule="auto"/>
      </w:pPr>
      <w:r>
        <w:rPr>
          <w:rFonts w:ascii="Courier New" w:hAnsi="Courier New"/>
          <w:sz w:val="14"/>
        </w:rPr>
        <w:t xml:space="preserve">    &lt;title&gt;Mini ATM Simulator&lt;/title&gt;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&lt;style&gt;</w:t>
      </w:r>
    </w:p>
    <w:p>
      <w:pPr>
        <w:spacing w:after="0" w:line="240" w:lineRule="auto"/>
      </w:pPr>
      <w:r>
        <w:rPr>
          <w:rFonts w:ascii="Courier New" w:hAnsi="Courier New"/>
          <w:sz w:val="14"/>
        </w:rPr>
        <w:t xml:space="preserve">        body {</w:t>
      </w:r>
    </w:p>
    <w:p>
      <w:pPr>
        <w:spacing w:after="0" w:line="240" w:lineRule="auto"/>
      </w:pPr>
      <w:r>
        <w:rPr>
          <w:rFonts w:ascii="Courier New" w:hAnsi="Courier New"/>
          <w:sz w:val="14"/>
        </w:rPr>
        <w:t xml:space="preserve">            margin: 0;</w:t>
      </w:r>
    </w:p>
    <w:p>
      <w:pPr>
        <w:spacing w:after="0" w:line="240" w:lineRule="auto"/>
      </w:pPr>
      <w:r>
        <w:rPr>
          <w:rFonts w:ascii="Courier New" w:hAnsi="Courier New"/>
          <w:sz w:val="14"/>
        </w:rPr>
        <w:t xml:space="preserve">            padding: 0;</w:t>
      </w:r>
    </w:p>
    <w:p>
      <w:pPr>
        <w:spacing w:after="0" w:line="240" w:lineRule="auto"/>
      </w:pPr>
      <w:r>
        <w:rPr>
          <w:rFonts w:ascii="Courier New" w:hAnsi="Courier New"/>
          <w:sz w:val="14"/>
        </w:rPr>
        <w:t xml:space="preserve">            font-family: Arial, sans-serif;</w:t>
      </w:r>
    </w:p>
    <w:p>
      <w:pPr>
        <w:spacing w:after="0" w:line="240" w:lineRule="auto"/>
      </w:pPr>
      <w:r>
        <w:rPr>
          <w:rFonts w:ascii="Courier New" w:hAnsi="Courier New"/>
          <w:sz w:val="14"/>
        </w:rPr>
        <w:t xml:space="preserve">            background: linear-gradient(135deg, #141e30, #243b55);</w:t>
      </w:r>
    </w:p>
    <w:p>
      <w:pPr>
        <w:spacing w:after="0" w:line="240" w:lineRule="auto"/>
      </w:pPr>
      <w:r>
        <w:rPr>
          <w:rFonts w:ascii="Courier New" w:hAnsi="Courier New"/>
          <w:sz w:val="14"/>
        </w:rPr>
        <w:t xml:space="preserve">            display: flex;</w:t>
      </w:r>
    </w:p>
    <w:p>
      <w:pPr>
        <w:spacing w:after="0" w:line="240" w:lineRule="auto"/>
      </w:pPr>
      <w:r>
        <w:rPr>
          <w:rFonts w:ascii="Courier New" w:hAnsi="Courier New"/>
          <w:sz w:val="14"/>
        </w:rPr>
        <w:t xml:space="preserve">            justify-content: center;</w:t>
      </w:r>
    </w:p>
    <w:p>
      <w:pPr>
        <w:spacing w:after="0" w:line="240" w:lineRule="auto"/>
      </w:pPr>
      <w:r>
        <w:rPr>
          <w:rFonts w:ascii="Courier New" w:hAnsi="Courier New"/>
          <w:sz w:val="14"/>
        </w:rPr>
        <w:t xml:space="preserve">            align-items: center;</w:t>
      </w:r>
    </w:p>
    <w:p>
      <w:pPr>
        <w:spacing w:after="0" w:line="240" w:lineRule="auto"/>
      </w:pPr>
      <w:r>
        <w:rPr>
          <w:rFonts w:ascii="Courier New" w:hAnsi="Courier New"/>
          <w:sz w:val="14"/>
        </w:rPr>
        <w:t xml:space="preserve">            min-height: 100vh;</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.atm {</w:t>
      </w:r>
    </w:p>
    <w:p>
      <w:pPr>
        <w:spacing w:after="0" w:line="240" w:lineRule="auto"/>
      </w:pPr>
      <w:r>
        <w:rPr>
          <w:rFonts w:ascii="Courier New" w:hAnsi="Courier New"/>
          <w:sz w:val="14"/>
        </w:rPr>
        <w:t xml:space="preserve">            width: 420px;</w:t>
      </w:r>
    </w:p>
    <w:p>
      <w:pPr>
        <w:spacing w:after="0" w:line="240" w:lineRule="auto"/>
      </w:pPr>
      <w:r>
        <w:rPr>
          <w:rFonts w:ascii="Courier New" w:hAnsi="Courier New"/>
          <w:sz w:val="14"/>
        </w:rPr>
        <w:t xml:space="preserve">            background: #f4f4f4;</w:t>
      </w:r>
    </w:p>
    <w:p>
      <w:pPr>
        <w:spacing w:after="0" w:line="240" w:lineRule="auto"/>
      </w:pPr>
      <w:r>
        <w:rPr>
          <w:rFonts w:ascii="Courier New" w:hAnsi="Courier New"/>
          <w:sz w:val="14"/>
        </w:rPr>
        <w:t xml:space="preserve">            padding: 25px;</w:t>
      </w:r>
    </w:p>
    <w:p>
      <w:pPr>
        <w:spacing w:after="0" w:line="240" w:lineRule="auto"/>
      </w:pPr>
      <w:r>
        <w:rPr>
          <w:rFonts w:ascii="Courier New" w:hAnsi="Courier New"/>
          <w:sz w:val="14"/>
        </w:rPr>
        <w:t xml:space="preserve">            border-radius: 18px;</w:t>
      </w:r>
    </w:p>
    <w:p>
      <w:pPr>
        <w:spacing w:after="0" w:line="240" w:lineRule="auto"/>
      </w:pPr>
      <w:r>
        <w:rPr>
          <w:rFonts w:ascii="Courier New" w:hAnsi="Courier New"/>
          <w:sz w:val="14"/>
        </w:rPr>
        <w:t xml:space="preserve">            box-shadow: 0 10px 30px rgba(0,0,0,0.5);</w:t>
      </w:r>
    </w:p>
    <w:p>
      <w:pPr>
        <w:spacing w:after="0" w:line="240" w:lineRule="auto"/>
      </w:pPr>
      <w:r>
        <w:rPr>
          <w:rFonts w:ascii="Courier New" w:hAnsi="Courier New"/>
          <w:sz w:val="14"/>
        </w:rPr>
        <w:t xml:space="preserve">            text-align: center;</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.header {</w:t>
      </w:r>
    </w:p>
    <w:p>
      <w:pPr>
        <w:spacing w:after="0" w:line="240" w:lineRule="auto"/>
      </w:pPr>
      <w:r>
        <w:rPr>
          <w:rFonts w:ascii="Courier New" w:hAnsi="Courier New"/>
          <w:sz w:val="14"/>
        </w:rPr>
        <w:t xml:space="preserve">            background: #123c69;</w:t>
      </w:r>
    </w:p>
    <w:p>
      <w:pPr>
        <w:spacing w:after="0" w:line="240" w:lineRule="auto"/>
      </w:pPr>
      <w:r>
        <w:rPr>
          <w:rFonts w:ascii="Courier New" w:hAnsi="Courier New"/>
          <w:sz w:val="14"/>
        </w:rPr>
        <w:t xml:space="preserve">            color: white;</w:t>
      </w:r>
    </w:p>
    <w:p>
      <w:pPr>
        <w:spacing w:after="0" w:line="240" w:lineRule="auto"/>
      </w:pPr>
      <w:r>
        <w:rPr>
          <w:rFonts w:ascii="Courier New" w:hAnsi="Courier New"/>
          <w:sz w:val="14"/>
        </w:rPr>
        <w:t xml:space="preserve">            padding: 18px;</w:t>
      </w:r>
    </w:p>
    <w:p>
      <w:pPr>
        <w:spacing w:after="0" w:line="240" w:lineRule="auto"/>
      </w:pPr>
      <w:r>
        <w:rPr>
          <w:rFonts w:ascii="Courier New" w:hAnsi="Courier New"/>
          <w:sz w:val="14"/>
        </w:rPr>
        <w:t xml:space="preserve">            border-radius: 12px;</w:t>
      </w:r>
    </w:p>
    <w:p>
      <w:pPr>
        <w:spacing w:after="0" w:line="240" w:lineRule="auto"/>
      </w:pPr>
      <w:r>
        <w:rPr>
          <w:rFonts w:ascii="Courier New" w:hAnsi="Courier New"/>
          <w:sz w:val="14"/>
        </w:rPr>
        <w:t xml:space="preserve">            margin-bottom: 20px;</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.header h1 {</w:t>
      </w:r>
    </w:p>
    <w:p>
      <w:pPr>
        <w:spacing w:after="0" w:line="240" w:lineRule="auto"/>
      </w:pPr>
      <w:r>
        <w:rPr>
          <w:rFonts w:ascii="Courier New" w:hAnsi="Courier New"/>
          <w:sz w:val="14"/>
        </w:rPr>
        <w:t xml:space="preserve">            margin: 0;</w:t>
      </w:r>
    </w:p>
    <w:p>
      <w:pPr>
        <w:spacing w:after="0" w:line="240" w:lineRule="auto"/>
      </w:pPr>
      <w:r>
        <w:rPr>
          <w:rFonts w:ascii="Courier New" w:hAnsi="Courier New"/>
          <w:sz w:val="14"/>
        </w:rPr>
        <w:t xml:space="preserve">            font-size: 28px;</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.header p {</w:t>
      </w:r>
    </w:p>
    <w:p>
      <w:pPr>
        <w:spacing w:after="0" w:line="240" w:lineRule="auto"/>
      </w:pPr>
      <w:r>
        <w:rPr>
          <w:rFonts w:ascii="Courier New" w:hAnsi="Courier New"/>
          <w:sz w:val="14"/>
        </w:rPr>
        <w:t xml:space="preserve">            margin: 5px 0 0;</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input {</w:t>
      </w:r>
    </w:p>
    <w:p>
      <w:pPr>
        <w:spacing w:after="0" w:line="240" w:lineRule="auto"/>
      </w:pPr>
      <w:r>
        <w:rPr>
          <w:rFonts w:ascii="Courier New" w:hAnsi="Courier New"/>
          <w:sz w:val="14"/>
        </w:rPr>
        <w:t xml:space="preserve">            width: 90%;</w:t>
      </w:r>
    </w:p>
    <w:p>
      <w:pPr>
        <w:spacing w:after="0" w:line="240" w:lineRule="auto"/>
      </w:pPr>
      <w:r>
        <w:rPr>
          <w:rFonts w:ascii="Courier New" w:hAnsi="Courier New"/>
          <w:sz w:val="14"/>
        </w:rPr>
        <w:t xml:space="preserve">            padding: 12px;</w:t>
      </w:r>
    </w:p>
    <w:p>
      <w:pPr>
        <w:spacing w:after="0" w:line="240" w:lineRule="auto"/>
      </w:pPr>
      <w:r>
        <w:rPr>
          <w:rFonts w:ascii="Courier New" w:hAnsi="Courier New"/>
          <w:sz w:val="14"/>
        </w:rPr>
        <w:t xml:space="preserve">            margin: 8px 0;</w:t>
      </w:r>
    </w:p>
    <w:p>
      <w:pPr>
        <w:spacing w:after="0" w:line="240" w:lineRule="auto"/>
      </w:pPr>
      <w:r>
        <w:rPr>
          <w:rFonts w:ascii="Courier New" w:hAnsi="Courier New"/>
          <w:sz w:val="14"/>
        </w:rPr>
        <w:t xml:space="preserve">            border: 1px solid #aaa;</w:t>
      </w:r>
    </w:p>
    <w:p>
      <w:pPr>
        <w:spacing w:after="0" w:line="240" w:lineRule="auto"/>
      </w:pPr>
      <w:r>
        <w:rPr>
          <w:rFonts w:ascii="Courier New" w:hAnsi="Courier New"/>
          <w:sz w:val="14"/>
        </w:rPr>
        <w:t xml:space="preserve">            border-radius: 7px;</w:t>
      </w:r>
    </w:p>
    <w:p>
      <w:pPr>
        <w:spacing w:after="0" w:line="240" w:lineRule="auto"/>
      </w:pPr>
      <w:r>
        <w:rPr>
          <w:rFonts w:ascii="Courier New" w:hAnsi="Courier New"/>
          <w:sz w:val="14"/>
        </w:rPr>
        <w:t xml:space="preserve">            font-size: 16px;</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button {</w:t>
      </w:r>
    </w:p>
    <w:p>
      <w:pPr>
        <w:spacing w:after="0" w:line="240" w:lineRule="auto"/>
      </w:pPr>
      <w:r>
        <w:rPr>
          <w:rFonts w:ascii="Courier New" w:hAnsi="Courier New"/>
          <w:sz w:val="14"/>
        </w:rPr>
        <w:t xml:space="preserve">            width: 95%;</w:t>
      </w:r>
    </w:p>
    <w:p>
      <w:pPr>
        <w:spacing w:after="0" w:line="240" w:lineRule="auto"/>
      </w:pPr>
      <w:r>
        <w:rPr>
          <w:rFonts w:ascii="Courier New" w:hAnsi="Courier New"/>
          <w:sz w:val="14"/>
        </w:rPr>
        <w:t xml:space="preserve">            padding: 12px;</w:t>
      </w:r>
    </w:p>
    <w:p>
      <w:pPr>
        <w:spacing w:after="0" w:line="240" w:lineRule="auto"/>
      </w:pPr>
      <w:r>
        <w:rPr>
          <w:rFonts w:ascii="Courier New" w:hAnsi="Courier New"/>
          <w:sz w:val="14"/>
        </w:rPr>
        <w:t xml:space="preserve">            margin: 7px 0;</w:t>
      </w:r>
    </w:p>
    <w:p>
      <w:pPr>
        <w:spacing w:after="0" w:line="240" w:lineRule="auto"/>
      </w:pPr>
      <w:r>
        <w:rPr>
          <w:rFonts w:ascii="Courier New" w:hAnsi="Courier New"/>
          <w:sz w:val="14"/>
        </w:rPr>
        <w:t xml:space="preserve">            border: none;</w:t>
      </w:r>
    </w:p>
    <w:p>
      <w:pPr>
        <w:spacing w:after="0" w:line="240" w:lineRule="auto"/>
      </w:pPr>
      <w:r>
        <w:rPr>
          <w:rFonts w:ascii="Courier New" w:hAnsi="Courier New"/>
          <w:sz w:val="14"/>
        </w:rPr>
        <w:t xml:space="preserve">            border-radius: 7px;</w:t>
      </w:r>
    </w:p>
    <w:p>
      <w:pPr>
        <w:spacing w:after="0" w:line="240" w:lineRule="auto"/>
      </w:pPr>
      <w:r>
        <w:rPr>
          <w:rFonts w:ascii="Courier New" w:hAnsi="Courier New"/>
          <w:sz w:val="14"/>
        </w:rPr>
        <w:t xml:space="preserve">            background: #123c69;</w:t>
      </w:r>
    </w:p>
    <w:p>
      <w:pPr>
        <w:spacing w:after="0" w:line="240" w:lineRule="auto"/>
      </w:pPr>
      <w:r>
        <w:rPr>
          <w:rFonts w:ascii="Courier New" w:hAnsi="Courier New"/>
          <w:sz w:val="14"/>
        </w:rPr>
        <w:t xml:space="preserve">            color: white;</w:t>
      </w:r>
    </w:p>
    <w:p>
      <w:pPr>
        <w:spacing w:after="0" w:line="240" w:lineRule="auto"/>
      </w:pPr>
      <w:r>
        <w:rPr>
          <w:rFonts w:ascii="Courier New" w:hAnsi="Courier New"/>
          <w:sz w:val="14"/>
        </w:rPr>
        <w:t xml:space="preserve">            font-size: 16px;</w:t>
      </w:r>
    </w:p>
    <w:p>
      <w:pPr>
        <w:spacing w:after="0" w:line="240" w:lineRule="auto"/>
      </w:pPr>
      <w:r>
        <w:rPr>
          <w:rFonts w:ascii="Courier New" w:hAnsi="Courier New"/>
          <w:sz w:val="14"/>
        </w:rPr>
        <w:t xml:space="preserve">            cursor: pointer;</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button:hover {</w:t>
      </w:r>
    </w:p>
    <w:p>
      <w:pPr>
        <w:spacing w:after="0" w:line="240" w:lineRule="auto"/>
      </w:pPr>
      <w:r>
        <w:rPr>
          <w:rFonts w:ascii="Courier New" w:hAnsi="Courier New"/>
          <w:sz w:val="14"/>
        </w:rPr>
        <w:t xml:space="preserve">            background: #0b2948;</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.balance {</w:t>
      </w:r>
    </w:p>
    <w:p>
      <w:pPr>
        <w:spacing w:after="0" w:line="240" w:lineRule="auto"/>
      </w:pPr>
      <w:r>
        <w:rPr>
          <w:rFonts w:ascii="Courier New" w:hAnsi="Courier New"/>
          <w:sz w:val="14"/>
        </w:rPr>
        <w:t xml:space="preserve">            background: #dff0d8;</w:t>
      </w:r>
    </w:p>
    <w:p>
      <w:pPr>
        <w:spacing w:after="0" w:line="240" w:lineRule="auto"/>
      </w:pPr>
      <w:r>
        <w:rPr>
          <w:rFonts w:ascii="Courier New" w:hAnsi="Courier New"/>
          <w:sz w:val="14"/>
        </w:rPr>
        <w:t xml:space="preserve">            padding: 15px;</w:t>
      </w:r>
    </w:p>
    <w:p>
      <w:pPr>
        <w:spacing w:after="0" w:line="240" w:lineRule="auto"/>
      </w:pPr>
      <w:r>
        <w:rPr>
          <w:rFonts w:ascii="Courier New" w:hAnsi="Courier New"/>
          <w:sz w:val="14"/>
        </w:rPr>
        <w:t xml:space="preserve">            border-radius: 10px;</w:t>
      </w:r>
    </w:p>
    <w:p>
      <w:pPr>
        <w:spacing w:after="0" w:line="240" w:lineRule="auto"/>
      </w:pPr>
      <w:r>
        <w:rPr>
          <w:rFonts w:ascii="Courier New" w:hAnsi="Courier New"/>
          <w:sz w:val="14"/>
        </w:rPr>
        <w:t xml:space="preserve">            margin: 15px 0;</w:t>
      </w:r>
    </w:p>
    <w:p>
      <w:pPr>
        <w:spacing w:after="0" w:line="240" w:lineRule="auto"/>
      </w:pPr>
      <w:r>
        <w:rPr>
          <w:rFonts w:ascii="Courier New" w:hAnsi="Courier New"/>
          <w:sz w:val="14"/>
        </w:rPr>
        <w:t xml:space="preserve">            font-size: 20px;</w:t>
      </w:r>
    </w:p>
    <w:p>
      <w:pPr>
        <w:spacing w:after="0" w:line="240" w:lineRule="auto"/>
      </w:pPr>
      <w:r>
        <w:rPr>
          <w:rFonts w:ascii="Courier New" w:hAnsi="Courier New"/>
          <w:sz w:val="14"/>
        </w:rPr>
        <w:t xml:space="preserve">            font-weight: bold;</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.message {</w:t>
      </w:r>
    </w:p>
    <w:p>
      <w:pPr>
        <w:spacing w:after="0" w:line="240" w:lineRule="auto"/>
      </w:pPr>
      <w:r>
        <w:rPr>
          <w:rFonts w:ascii="Courier New" w:hAnsi="Courier New"/>
          <w:sz w:val="14"/>
        </w:rPr>
        <w:t xml:space="preserve">            background: #fff3cd;</w:t>
      </w:r>
    </w:p>
    <w:p>
      <w:pPr>
        <w:spacing w:after="0" w:line="240" w:lineRule="auto"/>
      </w:pPr>
      <w:r>
        <w:rPr>
          <w:rFonts w:ascii="Courier New" w:hAnsi="Courier New"/>
          <w:sz w:val="14"/>
        </w:rPr>
        <w:t xml:space="preserve">            padding: 12px;</w:t>
      </w:r>
    </w:p>
    <w:p>
      <w:pPr>
        <w:spacing w:after="0" w:line="240" w:lineRule="auto"/>
      </w:pPr>
      <w:r>
        <w:rPr>
          <w:rFonts w:ascii="Courier New" w:hAnsi="Courier New"/>
          <w:sz w:val="14"/>
        </w:rPr>
        <w:t xml:space="preserve">            border-radius: 8px;</w:t>
      </w:r>
    </w:p>
    <w:p>
      <w:pPr>
        <w:spacing w:after="0" w:line="240" w:lineRule="auto"/>
      </w:pPr>
      <w:r>
        <w:rPr>
          <w:rFonts w:ascii="Courier New" w:hAnsi="Courier New"/>
          <w:sz w:val="14"/>
        </w:rPr>
        <w:t xml:space="preserve">            margin: 12px 0;</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.section {</w:t>
      </w:r>
    </w:p>
    <w:p>
      <w:pPr>
        <w:spacing w:after="0" w:line="240" w:lineRule="auto"/>
      </w:pPr>
      <w:r>
        <w:rPr>
          <w:rFonts w:ascii="Courier New" w:hAnsi="Courier New"/>
          <w:sz w:val="14"/>
        </w:rPr>
        <w:t xml:space="preserve">            background: white;</w:t>
      </w:r>
    </w:p>
    <w:p>
      <w:pPr>
        <w:spacing w:after="0" w:line="240" w:lineRule="auto"/>
      </w:pPr>
      <w:r>
        <w:rPr>
          <w:rFonts w:ascii="Courier New" w:hAnsi="Courier New"/>
          <w:sz w:val="14"/>
        </w:rPr>
        <w:t xml:space="preserve">            padding: 15px;</w:t>
      </w:r>
    </w:p>
    <w:p>
      <w:pPr>
        <w:spacing w:after="0" w:line="240" w:lineRule="auto"/>
      </w:pPr>
      <w:r>
        <w:rPr>
          <w:rFonts w:ascii="Courier New" w:hAnsi="Courier New"/>
          <w:sz w:val="14"/>
        </w:rPr>
        <w:t xml:space="preserve">            margin: 12px 0;</w:t>
      </w:r>
    </w:p>
    <w:p>
      <w:pPr>
        <w:spacing w:after="0" w:line="240" w:lineRule="auto"/>
      </w:pPr>
      <w:r>
        <w:rPr>
          <w:rFonts w:ascii="Courier New" w:hAnsi="Courier New"/>
          <w:sz w:val="14"/>
        </w:rPr>
        <w:t xml:space="preserve">            border-radius: 10px;</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.logout {</w:t>
      </w:r>
    </w:p>
    <w:p>
      <w:pPr>
        <w:spacing w:after="0" w:line="240" w:lineRule="auto"/>
      </w:pPr>
      <w:r>
        <w:rPr>
          <w:rFonts w:ascii="Courier New" w:hAnsi="Courier New"/>
          <w:sz w:val="14"/>
        </w:rPr>
        <w:t xml:space="preserve">            background: #c0392b;</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.logout:hover {</w:t>
      </w:r>
    </w:p>
    <w:p>
      <w:pPr>
        <w:spacing w:after="0" w:line="240" w:lineRule="auto"/>
      </w:pPr>
      <w:r>
        <w:rPr>
          <w:rFonts w:ascii="Courier New" w:hAnsi="Courier New"/>
          <w:sz w:val="14"/>
        </w:rPr>
        <w:t xml:space="preserve">            background: #922b21;</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h3 {</w:t>
      </w:r>
    </w:p>
    <w:p>
      <w:pPr>
        <w:spacing w:after="0" w:line="240" w:lineRule="auto"/>
      </w:pPr>
      <w:r>
        <w:rPr>
          <w:rFonts w:ascii="Courier New" w:hAnsi="Courier New"/>
          <w:sz w:val="14"/>
        </w:rPr>
        <w:t xml:space="preserve">            color: #123c69;</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&lt;/style&gt;</w:t>
      </w:r>
    </w:p>
    <w:p>
      <w:pPr>
        <w:spacing w:after="0" w:line="240" w:lineRule="auto"/>
      </w:pPr>
      <w:r>
        <w:rPr>
          <w:rFonts w:ascii="Courier New" w:hAnsi="Courier New"/>
          <w:sz w:val="14"/>
        </w:rPr>
        <w:t>&lt;/head&gt;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&lt;body&gt;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&lt;div class="atm"&gt;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&lt;div class="header"&gt;</w:t>
      </w:r>
    </w:p>
    <w:p>
      <w:pPr>
        <w:spacing w:after="0" w:line="240" w:lineRule="auto"/>
      </w:pPr>
      <w:r>
        <w:rPr>
          <w:rFonts w:ascii="Courier New" w:hAnsi="Courier New"/>
          <w:sz w:val="14"/>
        </w:rPr>
        <w:t xml:space="preserve">        &lt;h1&gt;🏧 MINI ATM&lt;/h1&gt;</w:t>
      </w:r>
    </w:p>
    <w:p>
      <w:pPr>
        <w:spacing w:after="0" w:line="240" w:lineRule="auto"/>
      </w:pPr>
      <w:r>
        <w:rPr>
          <w:rFonts w:ascii="Courier New" w:hAnsi="Courier New"/>
          <w:sz w:val="14"/>
        </w:rPr>
        <w:t xml:space="preserve">        &lt;p&gt;Welcome to ATM Simulator&lt;/p&gt;</w:t>
      </w:r>
    </w:p>
    <w:p>
      <w:pPr>
        <w:spacing w:after="0" w:line="240" w:lineRule="auto"/>
      </w:pPr>
      <w:r>
        <w:rPr>
          <w:rFonts w:ascii="Courier New" w:hAnsi="Courier New"/>
          <w:sz w:val="14"/>
        </w:rPr>
        <w:t xml:space="preserve">    &lt;/div&gt;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&lt;?php if ($message != "") { ?&gt;</w:t>
      </w:r>
    </w:p>
    <w:p>
      <w:pPr>
        <w:spacing w:after="0" w:line="240" w:lineRule="auto"/>
      </w:pPr>
      <w:r>
        <w:rPr>
          <w:rFonts w:ascii="Courier New" w:hAnsi="Courier New"/>
          <w:sz w:val="14"/>
        </w:rPr>
        <w:t xml:space="preserve">        &lt;div class="message"&gt;</w:t>
      </w:r>
    </w:p>
    <w:p>
      <w:pPr>
        <w:spacing w:after="0" w:line="240" w:lineRule="auto"/>
      </w:pPr>
      <w:r>
        <w:rPr>
          <w:rFonts w:ascii="Courier New" w:hAnsi="Courier New"/>
          <w:sz w:val="14"/>
        </w:rPr>
        <w:t xml:space="preserve">            &lt;?php echo $message; ?&gt;</w:t>
      </w:r>
    </w:p>
    <w:p>
      <w:pPr>
        <w:spacing w:after="0" w:line="240" w:lineRule="auto"/>
      </w:pPr>
      <w:r>
        <w:rPr>
          <w:rFonts w:ascii="Courier New" w:hAnsi="Courier New"/>
          <w:sz w:val="14"/>
        </w:rPr>
        <w:t xml:space="preserve">        &lt;/div&gt;</w:t>
      </w:r>
    </w:p>
    <w:p>
      <w:pPr>
        <w:spacing w:after="0" w:line="240" w:lineRule="auto"/>
      </w:pPr>
      <w:r>
        <w:rPr>
          <w:rFonts w:ascii="Courier New" w:hAnsi="Courier New"/>
          <w:sz w:val="14"/>
        </w:rPr>
        <w:t xml:space="preserve">    &lt;?php } ?&gt;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&lt;?php if (!isset($_SESSION['login']) || $_SESSION['login'] != true) { ?&gt;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&lt;h3&gt;🔐 ATM Login&lt;/h3&gt;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&lt;form method="post"&gt;</w:t>
      </w:r>
    </w:p>
    <w:p>
      <w:pPr>
        <w:spacing w:after="0" w:line="240" w:lineRule="auto"/>
      </w:pPr>
      <w:r>
        <w:rPr>
          <w:rFonts w:ascii="Courier New" w:hAnsi="Courier New"/>
          <w:sz w:val="14"/>
        </w:rPr>
        <w:t xml:space="preserve">            &lt;input type="password" name="pin"</w:t>
      </w:r>
    </w:p>
    <w:p>
      <w:pPr>
        <w:spacing w:after="0" w:line="240" w:lineRule="auto"/>
      </w:pPr>
      <w:r>
        <w:rPr>
          <w:rFonts w:ascii="Courier New" w:hAnsi="Courier New"/>
          <w:sz w:val="14"/>
        </w:rPr>
        <w:t xml:space="preserve">                   placeholder="Enter 4 Digit PIN"</w:t>
      </w:r>
    </w:p>
    <w:p>
      <w:pPr>
        <w:spacing w:after="0" w:line="240" w:lineRule="auto"/>
      </w:pPr>
      <w:r>
        <w:rPr>
          <w:rFonts w:ascii="Courier New" w:hAnsi="Courier New"/>
          <w:sz w:val="14"/>
        </w:rPr>
        <w:t xml:space="preserve">                   maxlength="4" required&gt;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&lt;button type="submit" name="login"&gt;</w:t>
      </w:r>
    </w:p>
    <w:p>
      <w:pPr>
        <w:spacing w:after="0" w:line="240" w:lineRule="auto"/>
      </w:pPr>
      <w:r>
        <w:rPr>
          <w:rFonts w:ascii="Courier New" w:hAnsi="Courier New"/>
          <w:sz w:val="14"/>
        </w:rPr>
        <w:t xml:space="preserve">                LOGIN</w:t>
      </w:r>
    </w:p>
    <w:p>
      <w:pPr>
        <w:spacing w:after="0" w:line="240" w:lineRule="auto"/>
      </w:pPr>
      <w:r>
        <w:rPr>
          <w:rFonts w:ascii="Courier New" w:hAnsi="Courier New"/>
          <w:sz w:val="14"/>
        </w:rPr>
        <w:t xml:space="preserve">            &lt;/button&gt;</w:t>
      </w:r>
    </w:p>
    <w:p>
      <w:pPr>
        <w:spacing w:after="0" w:line="240" w:lineRule="auto"/>
      </w:pPr>
      <w:r>
        <w:rPr>
          <w:rFonts w:ascii="Courier New" w:hAnsi="Courier New"/>
          <w:sz w:val="14"/>
        </w:rPr>
        <w:t xml:space="preserve">        &lt;/form&gt;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&lt;p&gt;&lt;b&gt;Demo PIN:&lt;/b&gt; 1234&lt;/p&gt;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&lt;?php } else { ?&gt;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&lt;h3&gt;Welcome, Nisha 👋&lt;/h3&gt;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&lt;div class="balance"&gt;</w:t>
      </w:r>
    </w:p>
    <w:p>
      <w:pPr>
        <w:spacing w:after="0" w:line="240" w:lineRule="auto"/>
      </w:pPr>
      <w:r>
        <w:rPr>
          <w:rFonts w:ascii="Courier New" w:hAnsi="Courier New"/>
          <w:sz w:val="14"/>
        </w:rPr>
        <w:t xml:space="preserve">            Current Balance:</w:t>
      </w:r>
    </w:p>
    <w:p>
      <w:pPr>
        <w:spacing w:after="0" w:line="240" w:lineRule="auto"/>
      </w:pPr>
      <w:r>
        <w:rPr>
          <w:rFonts w:ascii="Courier New" w:hAnsi="Courier New"/>
          <w:sz w:val="14"/>
        </w:rPr>
        <w:t xml:space="preserve">            ₹&lt;?php echo number_format($_SESSION['balance'], 2); ?&gt;</w:t>
      </w:r>
    </w:p>
    <w:p>
      <w:pPr>
        <w:spacing w:after="0" w:line="240" w:lineRule="auto"/>
      </w:pPr>
      <w:r>
        <w:rPr>
          <w:rFonts w:ascii="Courier New" w:hAnsi="Courier New"/>
          <w:sz w:val="14"/>
        </w:rPr>
        <w:t xml:space="preserve">        &lt;/div&gt;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 Deposit --&gt;</w:t>
      </w:r>
    </w:p>
    <w:p>
      <w:pPr>
        <w:spacing w:after="0" w:line="240" w:lineRule="auto"/>
      </w:pPr>
      <w:r>
        <w:rPr>
          <w:rFonts w:ascii="Courier New" w:hAnsi="Courier New"/>
          <w:sz w:val="14"/>
        </w:rPr>
        <w:t xml:space="preserve">        &lt;div class="section"&gt;</w:t>
      </w:r>
    </w:p>
    <w:p>
      <w:pPr>
        <w:spacing w:after="0" w:line="240" w:lineRule="auto"/>
      </w:pPr>
      <w:r>
        <w:rPr>
          <w:rFonts w:ascii="Courier New" w:hAnsi="Courier New"/>
          <w:sz w:val="14"/>
        </w:rPr>
        <w:t xml:space="preserve">            &lt;h3&gt;💰 Deposit Money&lt;/h3&gt;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&lt;form method="post"&gt;</w:t>
      </w:r>
    </w:p>
    <w:p>
      <w:pPr>
        <w:spacing w:after="0" w:line="240" w:lineRule="auto"/>
      </w:pPr>
      <w:r>
        <w:rPr>
          <w:rFonts w:ascii="Courier New" w:hAnsi="Courier New"/>
          <w:sz w:val="14"/>
        </w:rPr>
        <w:t xml:space="preserve">                &lt;input type="number"</w:t>
      </w:r>
    </w:p>
    <w:p>
      <w:pPr>
        <w:spacing w:after="0" w:line="240" w:lineRule="auto"/>
      </w:pPr>
      <w:r>
        <w:rPr>
          <w:rFonts w:ascii="Courier New" w:hAnsi="Courier New"/>
          <w:sz w:val="14"/>
        </w:rPr>
        <w:t xml:space="preserve">                       name="amount"</w:t>
      </w:r>
    </w:p>
    <w:p>
      <w:pPr>
        <w:spacing w:after="0" w:line="240" w:lineRule="auto"/>
      </w:pPr>
      <w:r>
        <w:rPr>
          <w:rFonts w:ascii="Courier New" w:hAnsi="Courier New"/>
          <w:sz w:val="14"/>
        </w:rPr>
        <w:t xml:space="preserve">                       placeholder="Enter Amount"</w:t>
      </w:r>
    </w:p>
    <w:p>
      <w:pPr>
        <w:spacing w:after="0" w:line="240" w:lineRule="auto"/>
      </w:pPr>
      <w:r>
        <w:rPr>
          <w:rFonts w:ascii="Courier New" w:hAnsi="Courier New"/>
          <w:sz w:val="14"/>
        </w:rPr>
        <w:t xml:space="preserve">                       required&gt;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&lt;button type="submit" name="deposit"&gt;</w:t>
      </w:r>
    </w:p>
    <w:p>
      <w:pPr>
        <w:spacing w:after="0" w:line="240" w:lineRule="auto"/>
      </w:pPr>
      <w:r>
        <w:rPr>
          <w:rFonts w:ascii="Courier New" w:hAnsi="Courier New"/>
          <w:sz w:val="14"/>
        </w:rPr>
        <w:t xml:space="preserve">                    DEPOSIT</w:t>
      </w:r>
    </w:p>
    <w:p>
      <w:pPr>
        <w:spacing w:after="0" w:line="240" w:lineRule="auto"/>
      </w:pPr>
      <w:r>
        <w:rPr>
          <w:rFonts w:ascii="Courier New" w:hAnsi="Courier New"/>
          <w:sz w:val="14"/>
        </w:rPr>
        <w:t xml:space="preserve">                &lt;/button&gt;</w:t>
      </w:r>
    </w:p>
    <w:p>
      <w:pPr>
        <w:spacing w:after="0" w:line="240" w:lineRule="auto"/>
      </w:pPr>
      <w:r>
        <w:rPr>
          <w:rFonts w:ascii="Courier New" w:hAnsi="Courier New"/>
          <w:sz w:val="14"/>
        </w:rPr>
        <w:t xml:space="preserve">            &lt;/form&gt;</w:t>
      </w:r>
    </w:p>
    <w:p>
      <w:pPr>
        <w:spacing w:after="0" w:line="240" w:lineRule="auto"/>
      </w:pPr>
      <w:r>
        <w:rPr>
          <w:rFonts w:ascii="Courier New" w:hAnsi="Courier New"/>
          <w:sz w:val="14"/>
        </w:rPr>
        <w:t xml:space="preserve">        &lt;/div&gt;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 Withdraw --&gt;</w:t>
      </w:r>
    </w:p>
    <w:p>
      <w:pPr>
        <w:spacing w:after="0" w:line="240" w:lineRule="auto"/>
      </w:pPr>
      <w:r>
        <w:rPr>
          <w:rFonts w:ascii="Courier New" w:hAnsi="Courier New"/>
          <w:sz w:val="14"/>
        </w:rPr>
        <w:t xml:space="preserve">        &lt;div class="section"&gt;</w:t>
      </w:r>
    </w:p>
    <w:p>
      <w:pPr>
        <w:spacing w:after="0" w:line="240" w:lineRule="auto"/>
      </w:pPr>
      <w:r>
        <w:rPr>
          <w:rFonts w:ascii="Courier New" w:hAnsi="Courier New"/>
          <w:sz w:val="14"/>
        </w:rPr>
        <w:t xml:space="preserve">            &lt;h3&gt;💸 Withdraw Money&lt;/h3&gt;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&lt;form method="post"&gt;</w:t>
      </w:r>
    </w:p>
    <w:p>
      <w:pPr>
        <w:spacing w:after="0" w:line="240" w:lineRule="auto"/>
      </w:pPr>
      <w:r>
        <w:rPr>
          <w:rFonts w:ascii="Courier New" w:hAnsi="Courier New"/>
          <w:sz w:val="14"/>
        </w:rPr>
        <w:t xml:space="preserve">                &lt;input type="number"</w:t>
      </w:r>
    </w:p>
    <w:p>
      <w:pPr>
        <w:spacing w:after="0" w:line="240" w:lineRule="auto"/>
      </w:pPr>
      <w:r>
        <w:rPr>
          <w:rFonts w:ascii="Courier New" w:hAnsi="Courier New"/>
          <w:sz w:val="14"/>
        </w:rPr>
        <w:t xml:space="preserve">                       name="amount"</w:t>
      </w:r>
    </w:p>
    <w:p>
      <w:pPr>
        <w:spacing w:after="0" w:line="240" w:lineRule="auto"/>
      </w:pPr>
      <w:r>
        <w:rPr>
          <w:rFonts w:ascii="Courier New" w:hAnsi="Courier New"/>
          <w:sz w:val="14"/>
        </w:rPr>
        <w:t xml:space="preserve">                       placeholder="Enter Amount"</w:t>
      </w:r>
    </w:p>
    <w:p>
      <w:pPr>
        <w:spacing w:after="0" w:line="240" w:lineRule="auto"/>
      </w:pPr>
      <w:r>
        <w:rPr>
          <w:rFonts w:ascii="Courier New" w:hAnsi="Courier New"/>
          <w:sz w:val="14"/>
        </w:rPr>
        <w:t xml:space="preserve">                       required&gt;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&lt;button type="submit" name="withdraw"&gt;</w:t>
      </w:r>
    </w:p>
    <w:p>
      <w:pPr>
        <w:spacing w:after="0" w:line="240" w:lineRule="auto"/>
      </w:pPr>
      <w:r>
        <w:rPr>
          <w:rFonts w:ascii="Courier New" w:hAnsi="Courier New"/>
          <w:sz w:val="14"/>
        </w:rPr>
        <w:t xml:space="preserve">                    WITHDRAW</w:t>
      </w:r>
    </w:p>
    <w:p>
      <w:pPr>
        <w:spacing w:after="0" w:line="240" w:lineRule="auto"/>
      </w:pPr>
      <w:r>
        <w:rPr>
          <w:rFonts w:ascii="Courier New" w:hAnsi="Courier New"/>
          <w:sz w:val="14"/>
        </w:rPr>
        <w:t xml:space="preserve">                &lt;/button&gt;</w:t>
      </w:r>
    </w:p>
    <w:p>
      <w:pPr>
        <w:spacing w:after="0" w:line="240" w:lineRule="auto"/>
      </w:pPr>
      <w:r>
        <w:rPr>
          <w:rFonts w:ascii="Courier New" w:hAnsi="Courier New"/>
          <w:sz w:val="14"/>
        </w:rPr>
        <w:t xml:space="preserve">            &lt;/form&gt;</w:t>
      </w:r>
    </w:p>
    <w:p>
      <w:pPr>
        <w:spacing w:after="0" w:line="240" w:lineRule="auto"/>
      </w:pPr>
      <w:r>
        <w:rPr>
          <w:rFonts w:ascii="Courier New" w:hAnsi="Courier New"/>
          <w:sz w:val="14"/>
        </w:rPr>
        <w:t xml:space="preserve">        &lt;/div&gt;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 Change PIN --&gt;</w:t>
      </w:r>
    </w:p>
    <w:p>
      <w:pPr>
        <w:spacing w:after="0" w:line="240" w:lineRule="auto"/>
      </w:pPr>
      <w:r>
        <w:rPr>
          <w:rFonts w:ascii="Courier New" w:hAnsi="Courier New"/>
          <w:sz w:val="14"/>
        </w:rPr>
        <w:t xml:space="preserve">        &lt;div class="section"&gt;</w:t>
      </w:r>
    </w:p>
    <w:p>
      <w:pPr>
        <w:spacing w:after="0" w:line="240" w:lineRule="auto"/>
      </w:pPr>
      <w:r>
        <w:rPr>
          <w:rFonts w:ascii="Courier New" w:hAnsi="Courier New"/>
          <w:sz w:val="14"/>
        </w:rPr>
        <w:t xml:space="preserve">            &lt;h3&gt;🔑 Change PIN&lt;/h3&gt;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&lt;form method="post"&gt;</w:t>
      </w:r>
    </w:p>
    <w:p>
      <w:pPr>
        <w:spacing w:after="0" w:line="240" w:lineRule="auto"/>
      </w:pPr>
      <w:r>
        <w:rPr>
          <w:rFonts w:ascii="Courier New" w:hAnsi="Courier New"/>
          <w:sz w:val="14"/>
        </w:rPr>
        <w:t xml:space="preserve">                &lt;input type="password"</w:t>
      </w:r>
    </w:p>
    <w:p>
      <w:pPr>
        <w:spacing w:after="0" w:line="240" w:lineRule="auto"/>
      </w:pPr>
      <w:r>
        <w:rPr>
          <w:rFonts w:ascii="Courier New" w:hAnsi="Courier New"/>
          <w:sz w:val="14"/>
        </w:rPr>
        <w:t xml:space="preserve">                       name="old_pin"</w:t>
      </w:r>
    </w:p>
    <w:p>
      <w:pPr>
        <w:spacing w:after="0" w:line="240" w:lineRule="auto"/>
      </w:pPr>
      <w:r>
        <w:rPr>
          <w:rFonts w:ascii="Courier New" w:hAnsi="Courier New"/>
          <w:sz w:val="14"/>
        </w:rPr>
        <w:t xml:space="preserve">                       placeholder="Old PIN"</w:t>
      </w:r>
    </w:p>
    <w:p>
      <w:pPr>
        <w:spacing w:after="0" w:line="240" w:lineRule="auto"/>
      </w:pPr>
      <w:r>
        <w:rPr>
          <w:rFonts w:ascii="Courier New" w:hAnsi="Courier New"/>
          <w:sz w:val="14"/>
        </w:rPr>
        <w:t xml:space="preserve">                       maxlength="4"</w:t>
      </w:r>
    </w:p>
    <w:p>
      <w:pPr>
        <w:spacing w:after="0" w:line="240" w:lineRule="auto"/>
      </w:pPr>
      <w:r>
        <w:rPr>
          <w:rFonts w:ascii="Courier New" w:hAnsi="Courier New"/>
          <w:sz w:val="14"/>
        </w:rPr>
        <w:t xml:space="preserve">                       required&gt;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&lt;input type="password"</w:t>
      </w:r>
    </w:p>
    <w:p>
      <w:pPr>
        <w:spacing w:after="0" w:line="240" w:lineRule="auto"/>
      </w:pPr>
      <w:r>
        <w:rPr>
          <w:rFonts w:ascii="Courier New" w:hAnsi="Courier New"/>
          <w:sz w:val="14"/>
        </w:rPr>
        <w:t xml:space="preserve">                       name="new_pin"</w:t>
      </w:r>
    </w:p>
    <w:p>
      <w:pPr>
        <w:spacing w:after="0" w:line="240" w:lineRule="auto"/>
      </w:pPr>
      <w:r>
        <w:rPr>
          <w:rFonts w:ascii="Courier New" w:hAnsi="Courier New"/>
          <w:sz w:val="14"/>
        </w:rPr>
        <w:t xml:space="preserve">                       placeholder="New 4 Digit PIN"</w:t>
      </w:r>
    </w:p>
    <w:p>
      <w:pPr>
        <w:spacing w:after="0" w:line="240" w:lineRule="auto"/>
      </w:pPr>
      <w:r>
        <w:rPr>
          <w:rFonts w:ascii="Courier New" w:hAnsi="Courier New"/>
          <w:sz w:val="14"/>
        </w:rPr>
        <w:t xml:space="preserve">                       maxlength="4"</w:t>
      </w:r>
    </w:p>
    <w:p>
      <w:pPr>
        <w:spacing w:after="0" w:line="240" w:lineRule="auto"/>
      </w:pPr>
      <w:r>
        <w:rPr>
          <w:rFonts w:ascii="Courier New" w:hAnsi="Courier New"/>
          <w:sz w:val="14"/>
        </w:rPr>
        <w:t xml:space="preserve">                       required&gt;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&lt;button type="submit" name="change_pin"&gt;</w:t>
      </w:r>
    </w:p>
    <w:p>
      <w:pPr>
        <w:spacing w:after="0" w:line="240" w:lineRule="auto"/>
      </w:pPr>
      <w:r>
        <w:rPr>
          <w:rFonts w:ascii="Courier New" w:hAnsi="Courier New"/>
          <w:sz w:val="14"/>
        </w:rPr>
        <w:t xml:space="preserve">                    CHANGE PIN</w:t>
      </w:r>
    </w:p>
    <w:p>
      <w:pPr>
        <w:spacing w:after="0" w:line="240" w:lineRule="auto"/>
      </w:pPr>
      <w:r>
        <w:rPr>
          <w:rFonts w:ascii="Courier New" w:hAnsi="Courier New"/>
          <w:sz w:val="14"/>
        </w:rPr>
        <w:t xml:space="preserve">                &lt;/button&gt;</w:t>
      </w:r>
    </w:p>
    <w:p>
      <w:pPr>
        <w:spacing w:after="0" w:line="240" w:lineRule="auto"/>
      </w:pPr>
      <w:r>
        <w:rPr>
          <w:rFonts w:ascii="Courier New" w:hAnsi="Courier New"/>
          <w:sz w:val="14"/>
        </w:rPr>
        <w:t xml:space="preserve">            &lt;/form&gt;</w:t>
      </w:r>
    </w:p>
    <w:p>
      <w:pPr>
        <w:spacing w:after="0" w:line="240" w:lineRule="auto"/>
      </w:pPr>
      <w:r>
        <w:rPr>
          <w:rFonts w:ascii="Courier New" w:hAnsi="Courier New"/>
          <w:sz w:val="14"/>
        </w:rPr>
        <w:t xml:space="preserve">        &lt;/div&gt;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 Logout --&gt;</w:t>
      </w:r>
    </w:p>
    <w:p>
      <w:pPr>
        <w:spacing w:after="0" w:line="240" w:lineRule="auto"/>
      </w:pPr>
      <w:r>
        <w:rPr>
          <w:rFonts w:ascii="Courier New" w:hAnsi="Courier New"/>
          <w:sz w:val="14"/>
        </w:rPr>
        <w:t xml:space="preserve">        &lt;form method="post"&gt;</w:t>
      </w:r>
    </w:p>
    <w:p>
      <w:pPr>
        <w:spacing w:after="0" w:line="240" w:lineRule="auto"/>
      </w:pPr>
      <w:r>
        <w:rPr>
          <w:rFonts w:ascii="Courier New" w:hAnsi="Courier New"/>
          <w:sz w:val="14"/>
        </w:rPr>
        <w:t xml:space="preserve">            &lt;button type="submit" name="logout" class="logout"&gt;</w:t>
      </w:r>
    </w:p>
    <w:p>
      <w:pPr>
        <w:spacing w:after="0" w:line="240" w:lineRule="auto"/>
      </w:pPr>
      <w:r>
        <w:rPr>
          <w:rFonts w:ascii="Courier New" w:hAnsi="Courier New"/>
          <w:sz w:val="14"/>
        </w:rPr>
        <w:t xml:space="preserve">                🚪 LOGOUT</w:t>
      </w:r>
    </w:p>
    <w:p>
      <w:pPr>
        <w:spacing w:after="0" w:line="240" w:lineRule="auto"/>
      </w:pPr>
      <w:r>
        <w:rPr>
          <w:rFonts w:ascii="Courier New" w:hAnsi="Courier New"/>
          <w:sz w:val="14"/>
        </w:rPr>
        <w:t xml:space="preserve">            &lt;/button&gt;</w:t>
      </w:r>
    </w:p>
    <w:p>
      <w:pPr>
        <w:spacing w:after="0" w:line="240" w:lineRule="auto"/>
      </w:pPr>
      <w:r>
        <w:rPr>
          <w:rFonts w:ascii="Courier New" w:hAnsi="Courier New"/>
          <w:sz w:val="14"/>
        </w:rPr>
        <w:t xml:space="preserve">        &lt;/form&gt;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xml:space="preserve">    &lt;?php } ?&gt;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&lt;/div&gt;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&lt;/body&gt;</w:t>
      </w:r>
    </w:p>
    <w:p>
      <w:pPr>
        <w:spacing w:after="0" w:line="240" w:lineRule="auto"/>
      </w:pPr>
      <w:r>
        <w:rPr>
          <w:rFonts w:ascii="Courier New" w:hAnsi="Courier New"/>
          <w:sz w:val="14"/>
        </w:rPr>
        <w:t>&lt;/html&gt;</w:t>
      </w:r>
    </w:p>
    <w:p>
      <w:r>
        <w:br w:type="page"/>
      </w:r>
    </w:p>
    <w:p>
      <w:pPr>
        <w:pStyle w:val="Heading1"/>
      </w:pPr>
      <w:r>
        <w:t>2. Images / Assets</w:t>
      </w:r>
    </w:p>
    <w:p>
      <w:r>
        <w:t>The project interface uses CSS styling and does not require external image assets. The following screenshots are included as output images for the project.</w:t>
      </w:r>
    </w:p>
    <w:p>
      <w:pPr>
        <w:jc w:val="center"/>
      </w:pPr>
      <w:r>
        <w:rPr>
          <w:b/>
        </w:rPr>
        <w:t>Asset / Output 1: ATM Login Screen</w:t>
      </w:r>
    </w:p>
    <w:p>
      <w:pPr>
        <w:jc w:val="center"/>
      </w:pPr>
      <w:r>
        <w:drawing>
          <wp:inline xmlns:a="http://schemas.openxmlformats.org/drawingml/2006/main" xmlns:pic="http://schemas.openxmlformats.org/drawingml/2006/picture">
            <wp:extent cx="4069080" cy="4577715"/>
            <wp:docPr id="1" name="Picture 1"/>
            <wp:cNvGraphicFramePr>
              <a:graphicFrameLocks noChangeAspect="1"/>
            </wp:cNvGraphicFramePr>
            <a:graphic>
              <a:graphicData uri="http://schemas.openxmlformats.org/drawingml/2006/picture">
                <pic:pic>
                  <pic:nvPicPr>
                    <pic:cNvPr id="0" name="atm_login.png"/>
                    <pic:cNvPicPr/>
                  </pic:nvPicPr>
                  <pic:blipFill>
                    <a:blip r:embed="rId9"/>
                    <a:stretch>
                      <a:fillRect/>
                    </a:stretch>
                  </pic:blipFill>
                  <pic:spPr>
                    <a:xfrm>
                      <a:off x="0" y="0"/>
                      <a:ext cx="4069080" cy="4577715"/>
                    </a:xfrm>
                    <a:prstGeom prst="rect"/>
                  </pic:spPr>
                </pic:pic>
              </a:graphicData>
            </a:graphic>
          </wp:inline>
        </w:drawing>
      </w:r>
    </w:p>
    <w:p>
      <w:pPr>
        <w:jc w:val="center"/>
      </w:pPr>
      <w:r>
        <w:rPr>
          <w:b/>
        </w:rPr>
        <w:t>Asset / Output 2: ATM Dashboard</w:t>
      </w:r>
    </w:p>
    <w:p>
      <w:pPr>
        <w:jc w:val="center"/>
      </w:pPr>
      <w:r>
        <w:drawing>
          <wp:inline xmlns:a="http://schemas.openxmlformats.org/drawingml/2006/main" xmlns:pic="http://schemas.openxmlformats.org/drawingml/2006/picture">
            <wp:extent cx="4069080" cy="4577715"/>
            <wp:docPr id="2" name="Picture 2"/>
            <wp:cNvGraphicFramePr>
              <a:graphicFrameLocks noChangeAspect="1"/>
            </wp:cNvGraphicFramePr>
            <a:graphic>
              <a:graphicData uri="http://schemas.openxmlformats.org/drawingml/2006/picture">
                <pic:pic>
                  <pic:nvPicPr>
                    <pic:cNvPr id="0" name="atm_dashboard.png"/>
                    <pic:cNvPicPr/>
                  </pic:nvPicPr>
                  <pic:blipFill>
                    <a:blip r:embed="rId10"/>
                    <a:stretch>
                      <a:fillRect/>
                    </a:stretch>
                  </pic:blipFill>
                  <pic:spPr>
                    <a:xfrm>
                      <a:off x="0" y="0"/>
                      <a:ext cx="4069080" cy="4577715"/>
                    </a:xfrm>
                    <a:prstGeom prst="rect"/>
                  </pic:spPr>
                </pic:pic>
              </a:graphicData>
            </a:graphic>
          </wp:inline>
        </w:drawing>
      </w:r>
    </w:p>
    <w:p>
      <w:pPr>
        <w:jc w:val="center"/>
      </w:pPr>
      <w:r>
        <w:rPr>
          <w:b/>
        </w:rPr>
        <w:t>Asset / Output 3: Deposit Successful</w:t>
      </w:r>
    </w:p>
    <w:p>
      <w:pPr>
        <w:jc w:val="center"/>
      </w:pPr>
      <w:r>
        <w:drawing>
          <wp:inline xmlns:a="http://schemas.openxmlformats.org/drawingml/2006/main" xmlns:pic="http://schemas.openxmlformats.org/drawingml/2006/picture">
            <wp:extent cx="4069080" cy="4577715"/>
            <wp:docPr id="3" name="Picture 3"/>
            <wp:cNvGraphicFramePr>
              <a:graphicFrameLocks noChangeAspect="1"/>
            </wp:cNvGraphicFramePr>
            <a:graphic>
              <a:graphicData uri="http://schemas.openxmlformats.org/drawingml/2006/picture">
                <pic:pic>
                  <pic:nvPicPr>
                    <pic:cNvPr id="0" name="atm_deposit.png"/>
                    <pic:cNvPicPr/>
                  </pic:nvPicPr>
                  <pic:blipFill>
                    <a:blip r:embed="rId11"/>
                    <a:stretch>
                      <a:fillRect/>
                    </a:stretch>
                  </pic:blipFill>
                  <pic:spPr>
                    <a:xfrm>
                      <a:off x="0" y="0"/>
                      <a:ext cx="4069080" cy="4577715"/>
                    </a:xfrm>
                    <a:prstGeom prst="rect"/>
                  </pic:spPr>
                </pic:pic>
              </a:graphicData>
            </a:graphic>
          </wp:inline>
        </w:drawing>
      </w:r>
    </w:p>
    <w:p>
      <w:pPr>
        <w:jc w:val="center"/>
      </w:pPr>
      <w:r>
        <w:rPr>
          <w:b/>
        </w:rPr>
        <w:t>Asset / Output 4: Withdrawal Successful</w:t>
      </w:r>
    </w:p>
    <w:p>
      <w:pPr>
        <w:jc w:val="center"/>
      </w:pPr>
      <w:r>
        <w:drawing>
          <wp:inline xmlns:a="http://schemas.openxmlformats.org/drawingml/2006/main" xmlns:pic="http://schemas.openxmlformats.org/drawingml/2006/picture">
            <wp:extent cx="4069080" cy="4577715"/>
            <wp:docPr id="4" name="Picture 4"/>
            <wp:cNvGraphicFramePr>
              <a:graphicFrameLocks noChangeAspect="1"/>
            </wp:cNvGraphicFramePr>
            <a:graphic>
              <a:graphicData uri="http://schemas.openxmlformats.org/drawingml/2006/picture">
                <pic:pic>
                  <pic:nvPicPr>
                    <pic:cNvPr id="0" name="atm_withdraw.png"/>
                    <pic:cNvPicPr/>
                  </pic:nvPicPr>
                  <pic:blipFill>
                    <a:blip r:embed="rId12"/>
                    <a:stretch>
                      <a:fillRect/>
                    </a:stretch>
                  </pic:blipFill>
                  <pic:spPr>
                    <a:xfrm>
                      <a:off x="0" y="0"/>
                      <a:ext cx="4069080" cy="4577715"/>
                    </a:xfrm>
                    <a:prstGeom prst="rect"/>
                  </pic:spPr>
                </pic:pic>
              </a:graphicData>
            </a:graphic>
          </wp:inline>
        </w:drawing>
      </w:r>
    </w:p>
    <w:p>
      <w:r>
        <w:br w:type="page"/>
      </w:r>
    </w:p>
    <w:p>
      <w:pPr>
        <w:pStyle w:val="Heading1"/>
      </w:pPr>
      <w:r>
        <w:t>3. README.md – Project Documentation</w:t>
      </w:r>
    </w:p>
    <w:p>
      <w:pPr>
        <w:pStyle w:val="Heading2"/>
      </w:pPr>
      <w:r>
        <w:t>3.1 Student Details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D9EAF7"/>
          </w:tcPr>
          <w:p>
            <w:r/>
            <w:r>
              <w:rPr>
                <w:b/>
                <w:sz w:val="20"/>
              </w:rPr>
              <w:t>Student Name</w:t>
            </w:r>
          </w:p>
        </w:tc>
        <w:tc>
          <w:tcPr>
            <w:tcW w:type="dxa" w:w="5256"/>
            <w:vAlign w:val="center"/>
          </w:tcPr>
          <w:p>
            <w:r/>
            <w:r>
              <w:rPr>
                <w:b w:val="0"/>
                <w:sz w:val="20"/>
              </w:rPr>
              <w:t>Nisha</w:t>
            </w:r>
          </w:p>
        </w:tc>
      </w:tr>
      <w:tr>
        <w:tc>
          <w:tcPr>
            <w:tcW w:type="dxa" w:w="5256"/>
            <w:vAlign w:val="center"/>
            <w:shd w:fill="D9EAF7"/>
          </w:tcPr>
          <w:p>
            <w:r/>
            <w:r>
              <w:rPr>
                <w:b/>
                <w:sz w:val="20"/>
              </w:rPr>
              <w:t>Roll No.</w:t>
            </w:r>
          </w:p>
        </w:tc>
        <w:tc>
          <w:tcPr>
            <w:tcW w:type="dxa" w:w="5256"/>
            <w:vAlign w:val="center"/>
          </w:tcPr>
          <w:p>
            <w:r/>
            <w:r>
              <w:rPr>
                <w:b w:val="0"/>
                <w:sz w:val="20"/>
              </w:rPr>
              <w:t>2443002</w:t>
            </w:r>
          </w:p>
        </w:tc>
      </w:tr>
      <w:tr>
        <w:tc>
          <w:tcPr>
            <w:tcW w:type="dxa" w:w="5256"/>
            <w:vAlign w:val="center"/>
            <w:shd w:fill="D9EAF7"/>
          </w:tcPr>
          <w:p>
            <w:r/>
            <w:r>
              <w:rPr>
                <w:b/>
                <w:sz w:val="20"/>
              </w:rPr>
              <w:t>Assignment</w:t>
            </w:r>
          </w:p>
        </w:tc>
        <w:tc>
          <w:tcPr>
            <w:tcW w:type="dxa" w:w="5256"/>
            <w:vAlign w:val="center"/>
          </w:tcPr>
          <w:p>
            <w:r/>
            <w:r>
              <w:rPr>
                <w:b w:val="0"/>
                <w:sz w:val="20"/>
              </w:rPr>
              <w:t>ATM Simulator</w:t>
            </w:r>
          </w:p>
        </w:tc>
      </w:tr>
      <w:tr>
        <w:tc>
          <w:tcPr>
            <w:tcW w:type="dxa" w:w="5256"/>
            <w:vAlign w:val="center"/>
            <w:shd w:fill="D9EAF7"/>
          </w:tcPr>
          <w:p>
            <w:r/>
            <w:r>
              <w:rPr>
                <w:b/>
                <w:sz w:val="20"/>
              </w:rPr>
              <w:t>Project Type</w:t>
            </w:r>
          </w:p>
        </w:tc>
        <w:tc>
          <w:tcPr>
            <w:tcW w:type="dxa" w:w="5256"/>
            <w:vAlign w:val="center"/>
          </w:tcPr>
          <w:p>
            <w:r/>
            <w:r>
              <w:rPr>
                <w:b w:val="0"/>
                <w:sz w:val="20"/>
              </w:rPr>
              <w:t>PHP Web Application</w:t>
            </w:r>
          </w:p>
        </w:tc>
      </w:tr>
    </w:tbl>
    <w:p>
      <w:pPr>
        <w:pStyle w:val="Heading2"/>
      </w:pPr>
      <w:r>
        <w:t>3.2 Project Objective</w:t>
      </w:r>
    </w:p>
    <w:p>
      <w:r>
        <w:t>The objective of the Mini ATM Simulator is to develop a simple web-based ATM system using PHP, HTML and CSS. The application demonstrates PIN authentication, balance management, deposit, withdrawal, PIN changing and logout. PHP sessions maintain the balance, PIN and login state during the session.</w:t>
      </w:r>
    </w:p>
    <w:p>
      <w:pPr>
        <w:pStyle w:val="Heading2"/>
      </w:pPr>
      <w:r>
        <w:t>3.3 Features</w:t>
      </w:r>
    </w:p>
    <w:p>
      <w:pPr>
        <w:pStyle w:val="ListBullet"/>
      </w:pPr>
      <w:r>
        <w:t>PIN-based ATM login with demo PIN 1234.</w:t>
      </w:r>
    </w:p>
    <w:p>
      <w:pPr>
        <w:pStyle w:val="ListBullet"/>
      </w:pPr>
      <w:r>
        <w:t>Initial account balance of ₹10,000.</w:t>
      </w:r>
    </w:p>
    <w:p>
      <w:pPr>
        <w:pStyle w:val="ListBullet"/>
      </w:pPr>
      <w:r>
        <w:t>Session-based balance and PIN storage.</w:t>
      </w:r>
    </w:p>
    <w:p>
      <w:pPr>
        <w:pStyle w:val="ListBullet"/>
      </w:pPr>
      <w:r>
        <w:t>Deposit money with amount validation.</w:t>
      </w:r>
    </w:p>
    <w:p>
      <w:pPr>
        <w:pStyle w:val="ListBullet"/>
      </w:pPr>
      <w:r>
        <w:t>Withdraw money with insufficient-balance checking.</w:t>
      </w:r>
    </w:p>
    <w:p>
      <w:pPr>
        <w:pStyle w:val="ListBullet"/>
      </w:pPr>
      <w:r>
        <w:t>Change PIN after verifying the old PIN; new PIN must be 4 numeric digits.</w:t>
      </w:r>
    </w:p>
    <w:p>
      <w:pPr>
        <w:pStyle w:val="ListBullet"/>
      </w:pPr>
      <w:r>
        <w:t>Success and error messages.</w:t>
      </w:r>
    </w:p>
    <w:p>
      <w:pPr>
        <w:pStyle w:val="ListBullet"/>
      </w:pPr>
      <w:r>
        <w:t>Logout using PHP session destruction.</w:t>
      </w:r>
    </w:p>
    <w:p>
      <w:pPr>
        <w:pStyle w:val="ListBullet"/>
      </w:pPr>
      <w:r>
        <w:t>Clean ATM interface using HTML and CSS.</w:t>
      </w:r>
    </w:p>
    <w:p>
      <w:pPr>
        <w:pStyle w:val="Heading2"/>
      </w:pPr>
      <w:r>
        <w:t>3.4 Algorithm / Flowchart</w:t>
      </w:r>
    </w:p>
    <w:p>
      <w:r>
        <w:t>1. Start application.</w:t>
      </w:r>
    </w:p>
    <w:p>
      <w:r>
        <w:t>2. Start PHP session and initialize balance/PIN if not already present.</w:t>
      </w:r>
    </w:p>
    <w:p>
      <w:r>
        <w:t>3. Show login screen.</w:t>
      </w:r>
    </w:p>
    <w:p>
      <w:r>
        <w:t>4. Check entered PIN. If incorrect, display error; if correct, allow ATM operations.</w:t>
      </w:r>
    </w:p>
    <w:p>
      <w:r>
        <w:t>5. Display current balance and operation forms.</w:t>
      </w:r>
    </w:p>
    <w:p>
      <w:r>
        <w:t>6. Deposit: validate amount and add it to balance.</w:t>
      </w:r>
    </w:p>
    <w:p>
      <w:r>
        <w:t>7. Withdraw: validate amount, check balance and deduct if sufficient.</w:t>
      </w:r>
    </w:p>
    <w:p>
      <w:r>
        <w:t>8. Change PIN: verify old PIN and validate the new 4-digit PIN.</w:t>
      </w:r>
    </w:p>
    <w:p>
      <w:r>
        <w:t>9. Logout: destroy session and return to login.</w:t>
      </w:r>
    </w:p>
    <w:tbl>
      <w:tblPr>
        <w:tblStyle w:val="TableGrid"/>
        <w:tblW w:type="auto" w:w="0"/>
        <w:jc w:val="center"/>
        <w:tblLook w:firstColumn="1" w:firstRow="1" w:lastColumn="0" w:lastRow="0" w:noHBand="0" w:noVBand="1" w:val="04A0"/>
      </w:tblPr>
      <w:tblGrid>
        <w:gridCol w:w="10512"/>
      </w:tblGrid>
      <w:tr>
        <w:tc>
          <w:tcPr>
            <w:tcW w:type="dxa" w:w="10512"/>
            <w:vAlign w:val="center"/>
            <w:shd w:fill="D9EAF7"/>
          </w:tcPr>
          <w:p>
            <w:r/>
            <w:r>
              <w:rPr>
                <w:b/>
                <w:sz w:val="20"/>
              </w:rPr>
              <w:t>START</w:t>
            </w:r>
          </w:p>
        </w:tc>
      </w:tr>
      <w:tr>
        <w:tc>
          <w:tcPr>
            <w:tcW w:type="dxa" w:w="10512"/>
            <w:vAlign w:val="center"/>
          </w:tcPr>
          <w:p>
            <w:r/>
            <w:r>
              <w:rPr>
                <w:b w:val="0"/>
                <w:sz w:val="20"/>
              </w:rPr>
              <w:t>↓ Session + default balance/PIN</w:t>
            </w:r>
          </w:p>
        </w:tc>
      </w:tr>
      <w:tr>
        <w:tc>
          <w:tcPr>
            <w:tcW w:type="dxa" w:w="10512"/>
            <w:vAlign w:val="center"/>
          </w:tcPr>
          <w:p>
            <w:r/>
            <w:r>
              <w:rPr>
                <w:b w:val="0"/>
                <w:sz w:val="20"/>
              </w:rPr>
              <w:t>↓ Enter PIN</w:t>
            </w:r>
          </w:p>
        </w:tc>
      </w:tr>
      <w:tr>
        <w:tc>
          <w:tcPr>
            <w:tcW w:type="dxa" w:w="10512"/>
            <w:vAlign w:val="center"/>
          </w:tcPr>
          <w:p>
            <w:r/>
            <w:r>
              <w:rPr>
                <w:b w:val="0"/>
                <w:sz w:val="20"/>
              </w:rPr>
              <w:t>↓ PIN correct?</w:t>
            </w:r>
          </w:p>
        </w:tc>
      </w:tr>
      <w:tr>
        <w:tc>
          <w:tcPr>
            <w:tcW w:type="dxa" w:w="10512"/>
            <w:vAlign w:val="center"/>
          </w:tcPr>
          <w:p>
            <w:r/>
            <w:r>
              <w:rPr>
                <w:b w:val="0"/>
                <w:sz w:val="20"/>
              </w:rPr>
              <w:t>→ NO: Incorrect PIN message</w:t>
            </w:r>
          </w:p>
        </w:tc>
      </w:tr>
      <w:tr>
        <w:tc>
          <w:tcPr>
            <w:tcW w:type="dxa" w:w="10512"/>
            <w:vAlign w:val="center"/>
            <w:shd w:fill="D9EAF7"/>
          </w:tcPr>
          <w:p>
            <w:r/>
            <w:r>
              <w:rPr>
                <w:b/>
                <w:sz w:val="20"/>
              </w:rPr>
              <w:t>→ YES: ATM Dashboard</w:t>
            </w:r>
          </w:p>
        </w:tc>
      </w:tr>
      <w:tr>
        <w:tc>
          <w:tcPr>
            <w:tcW w:type="dxa" w:w="10512"/>
            <w:vAlign w:val="center"/>
          </w:tcPr>
          <w:p>
            <w:r/>
            <w:r>
              <w:rPr>
                <w:b w:val="0"/>
                <w:sz w:val="20"/>
              </w:rPr>
              <w:t>↓ Deposit / Withdraw / Change PIN</w:t>
            </w:r>
          </w:p>
        </w:tc>
      </w:tr>
      <w:tr>
        <w:tc>
          <w:tcPr>
            <w:tcW w:type="dxa" w:w="10512"/>
            <w:vAlign w:val="center"/>
          </w:tcPr>
          <w:p>
            <w:r/>
            <w:r>
              <w:rPr>
                <w:b w:val="0"/>
                <w:sz w:val="20"/>
              </w:rPr>
              <w:t>↓ Validate + update session balance/PIN</w:t>
            </w:r>
          </w:p>
        </w:tc>
      </w:tr>
      <w:tr>
        <w:tc>
          <w:tcPr>
            <w:tcW w:type="dxa" w:w="10512"/>
            <w:vAlign w:val="center"/>
          </w:tcPr>
          <w:p>
            <w:r/>
            <w:r>
              <w:rPr>
                <w:b w:val="0"/>
                <w:sz w:val="20"/>
              </w:rPr>
              <w:t>↓ Display result</w:t>
            </w:r>
          </w:p>
        </w:tc>
      </w:tr>
      <w:tr>
        <w:tc>
          <w:tcPr>
            <w:tcW w:type="dxa" w:w="10512"/>
            <w:vAlign w:val="center"/>
            <w:shd w:fill="D9EAF7"/>
          </w:tcPr>
          <w:p>
            <w:r/>
            <w:r>
              <w:rPr>
                <w:b/>
                <w:sz w:val="20"/>
              </w:rPr>
              <w:t>END / Continue</w:t>
            </w:r>
          </w:p>
        </w:tc>
      </w:tr>
    </w:tbl>
    <w:p>
      <w:pPr>
        <w:pStyle w:val="Heading2"/>
      </w:pPr>
      <w:r>
        <w:t>3.5 Technologies Used</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20"/>
              </w:rPr>
              <w:t>Technology</w:t>
            </w:r>
          </w:p>
        </w:tc>
        <w:tc>
          <w:tcPr>
            <w:tcW w:type="dxa" w:w="3504"/>
            <w:vAlign w:val="center"/>
            <w:shd w:fill="D9EAF7"/>
          </w:tcPr>
          <w:p>
            <w:r/>
            <w:r>
              <w:rPr>
                <w:b/>
                <w:sz w:val="20"/>
              </w:rPr>
              <w:t>Purpose</w:t>
            </w:r>
          </w:p>
        </w:tc>
        <w:tc>
          <w:tcPr>
            <w:tcW w:type="dxa" w:w="3504"/>
            <w:vAlign w:val="center"/>
            <w:shd w:fill="D9EAF7"/>
          </w:tcPr>
          <w:p>
            <w:r/>
            <w:r>
              <w:rPr>
                <w:b/>
                <w:sz w:val="20"/>
              </w:rPr>
              <w:t>Application</w:t>
            </w:r>
          </w:p>
        </w:tc>
      </w:tr>
      <w:tr>
        <w:tc>
          <w:tcPr>
            <w:tcW w:type="dxa" w:w="3504"/>
            <w:vAlign w:val="center"/>
          </w:tcPr>
          <w:p>
            <w:r/>
            <w:r>
              <w:rPr>
                <w:b w:val="0"/>
                <w:sz w:val="20"/>
              </w:rPr>
              <w:t>PHP</w:t>
            </w:r>
          </w:p>
        </w:tc>
        <w:tc>
          <w:tcPr>
            <w:tcW w:type="dxa" w:w="3504"/>
            <w:vAlign w:val="center"/>
          </w:tcPr>
          <w:p>
            <w:r/>
            <w:r>
              <w:rPr>
                <w:b w:val="0"/>
                <w:sz w:val="20"/>
              </w:rPr>
              <w:t>Server-side processing and sessions</w:t>
            </w:r>
          </w:p>
        </w:tc>
        <w:tc>
          <w:tcPr>
            <w:tcW w:type="dxa" w:w="3504"/>
            <w:vAlign w:val="center"/>
          </w:tcPr>
          <w:p>
            <w:r/>
            <w:r>
              <w:rPr>
                <w:b w:val="0"/>
                <w:sz w:val="20"/>
              </w:rPr>
              <w:t>Login, ATM operations, PIN and logout</w:t>
            </w:r>
          </w:p>
        </w:tc>
      </w:tr>
      <w:tr>
        <w:tc>
          <w:tcPr>
            <w:tcW w:type="dxa" w:w="3504"/>
            <w:vAlign w:val="center"/>
          </w:tcPr>
          <w:p>
            <w:r/>
            <w:r>
              <w:rPr>
                <w:b w:val="0"/>
                <w:sz w:val="20"/>
              </w:rPr>
              <w:t>HTML</w:t>
            </w:r>
          </w:p>
        </w:tc>
        <w:tc>
          <w:tcPr>
            <w:tcW w:type="dxa" w:w="3504"/>
            <w:vAlign w:val="center"/>
          </w:tcPr>
          <w:p>
            <w:r/>
            <w:r>
              <w:rPr>
                <w:b w:val="0"/>
                <w:sz w:val="20"/>
              </w:rPr>
              <w:t>Structure and forms</w:t>
            </w:r>
          </w:p>
        </w:tc>
        <w:tc>
          <w:tcPr>
            <w:tcW w:type="dxa" w:w="3504"/>
            <w:vAlign w:val="center"/>
          </w:tcPr>
          <w:p>
            <w:r/>
            <w:r>
              <w:rPr>
                <w:b w:val="0"/>
                <w:sz w:val="20"/>
              </w:rPr>
              <w:t>ATM pages and input fields</w:t>
            </w:r>
          </w:p>
        </w:tc>
      </w:tr>
      <w:tr>
        <w:tc>
          <w:tcPr>
            <w:tcW w:type="dxa" w:w="3504"/>
            <w:vAlign w:val="center"/>
          </w:tcPr>
          <w:p>
            <w:r/>
            <w:r>
              <w:rPr>
                <w:b w:val="0"/>
                <w:sz w:val="20"/>
              </w:rPr>
              <w:t>CSS</w:t>
            </w:r>
          </w:p>
        </w:tc>
        <w:tc>
          <w:tcPr>
            <w:tcW w:type="dxa" w:w="3504"/>
            <w:vAlign w:val="center"/>
          </w:tcPr>
          <w:p>
            <w:r/>
            <w:r>
              <w:rPr>
                <w:b w:val="0"/>
                <w:sz w:val="20"/>
              </w:rPr>
              <w:t>Design and layout</w:t>
            </w:r>
          </w:p>
        </w:tc>
        <w:tc>
          <w:tcPr>
            <w:tcW w:type="dxa" w:w="3504"/>
            <w:vAlign w:val="center"/>
          </w:tcPr>
          <w:p>
            <w:r/>
            <w:r>
              <w:rPr>
                <w:b w:val="0"/>
                <w:sz w:val="20"/>
              </w:rPr>
              <w:t>Background, cards, buttons and messages</w:t>
            </w:r>
          </w:p>
        </w:tc>
      </w:tr>
    </w:tbl>
    <w:p>
      <w:pPr>
        <w:pStyle w:val="Heading2"/>
      </w:pPr>
      <w:r>
        <w:t>3.6 Steps to Run</w:t>
      </w:r>
    </w:p>
    <w:p>
      <w:pPr>
        <w:pStyle w:val="ListNumber"/>
      </w:pPr>
      <w:r>
        <w:t>Install XAMPP, WAMP or another PHP server environment.</w:t>
      </w:r>
    </w:p>
    <w:p>
      <w:pPr>
        <w:pStyle w:val="ListNumber"/>
      </w:pPr>
      <w:r>
        <w:t>Save the source code as atm.php.</w:t>
      </w:r>
    </w:p>
    <w:p>
      <w:pPr>
        <w:pStyle w:val="ListNumber"/>
      </w:pPr>
      <w:r>
        <w:t>Place the file inside the server's project/htdocs folder.</w:t>
      </w:r>
    </w:p>
    <w:p>
      <w:pPr>
        <w:pStyle w:val="ListNumber"/>
      </w:pPr>
      <w:r>
        <w:t>Start Apache/PHP.</w:t>
      </w:r>
    </w:p>
    <w:p>
      <w:pPr>
        <w:pStyle w:val="ListNumber"/>
      </w:pPr>
      <w:r>
        <w:t>Open the ATM project in a web browser.</w:t>
      </w:r>
    </w:p>
    <w:p>
      <w:pPr>
        <w:pStyle w:val="ListNumber"/>
      </w:pPr>
      <w:r>
        <w:t>Use demo PIN 1234 to log in.</w:t>
      </w:r>
    </w:p>
    <w:p>
      <w:pPr>
        <w:pStyle w:val="ListNumber"/>
      </w:pPr>
      <w:r>
        <w:t>Test deposit, withdrawal, change PIN and logout.</w:t>
      </w:r>
    </w:p>
    <w:p>
      <w:pPr>
        <w:pStyle w:val="Heading2"/>
      </w:pPr>
      <w:r>
        <w:t>3.7 Output Screenshots</w:t>
      </w:r>
    </w:p>
    <w:p>
      <w:r>
        <w:t>The screenshots included above demonstrate the login screen, dashboard, deposit result and withdrawal result of the ATM Simulator.</w:t>
      </w:r>
    </w:p>
    <w:p>
      <w:pPr>
        <w:pStyle w:val="Heading2"/>
      </w:pPr>
      <w:r>
        <w:t>3.8 Conclusion</w:t>
      </w:r>
    </w:p>
    <w:p>
      <w:r>
        <w:t>The ATM Simulator successfully demonstrates the use of PHP sessions, HTML forms and CSS to create an interactive ATM-style web application. It provides authentication, balance management, deposit, withdrawal, PIN changing and logout in a simple interface.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